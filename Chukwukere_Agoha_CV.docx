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55CB22" w14:textId="77777777" w:rsidR="00630ABE" w:rsidRDefault="009F5DD0">
      <w:pPr>
        <w:pStyle w:val="Heading1"/>
      </w:pPr>
      <w:r>
        <w:t>Chukwukere Agoha</w:t>
      </w:r>
    </w:p>
    <w:p w14:paraId="645EC040" w14:textId="0480B6AA" w:rsidR="00630ABE" w:rsidRDefault="009F5DD0">
      <w:r>
        <w:t>Phone: 09035532416</w:t>
      </w:r>
      <w:bookmarkStart w:id="0" w:name="_GoBack"/>
      <w:bookmarkEnd w:id="0"/>
      <w:r>
        <w:t xml:space="preserve">  | </w:t>
      </w:r>
      <w:r>
        <w:t>Email: chukwukereagoha3</w:t>
      </w:r>
      <w:r>
        <w:t>@g</w:t>
      </w:r>
      <w:r>
        <w:t xml:space="preserve">mail.com  |  </w:t>
      </w:r>
      <w:r>
        <w:t xml:space="preserve">Address: Lagos, Nigeria  |  </w:t>
      </w:r>
    </w:p>
    <w:p w14:paraId="22023C7B" w14:textId="77777777" w:rsidR="00630ABE" w:rsidRDefault="009F5DD0">
      <w:pPr>
        <w:pStyle w:val="Heading2"/>
      </w:pPr>
      <w:r>
        <w:t>Professional Summary</w:t>
      </w:r>
    </w:p>
    <w:p w14:paraId="4AD6FD5F" w14:textId="77777777" w:rsidR="00630ABE" w:rsidRDefault="009F5DD0">
      <w:r>
        <w:t xml:space="preserve">Analytical and results-driven Computer Science graduate with </w:t>
      </w:r>
      <w:r>
        <w:t>experience in data analysis, visualization, and problem-solving. Skilled in using modern data tools to collect, process, and interpret datasets for business decision-making. Strong foundation in programming, database management, and machine learning princi</w:t>
      </w:r>
      <w:r>
        <w:t>ples. Passionate about turning data into actionable insights to drive business growth.</w:t>
      </w:r>
    </w:p>
    <w:p w14:paraId="34C2F250" w14:textId="77777777" w:rsidR="00630ABE" w:rsidRDefault="009F5DD0">
      <w:pPr>
        <w:pStyle w:val="Heading2"/>
      </w:pPr>
      <w:r>
        <w:t>Education</w:t>
      </w:r>
    </w:p>
    <w:p w14:paraId="35D6C7DF" w14:textId="23E7D26C" w:rsidR="00630ABE" w:rsidRDefault="009F5DD0">
      <w:r>
        <w:t>Bachelor of Science (B.Sc.) in Computer Science</w:t>
      </w:r>
      <w:r>
        <w:br/>
        <w:t>University of Lagos, Nigeria</w:t>
      </w:r>
      <w:r>
        <w:br/>
        <w:t>Graduated: 2015</w:t>
      </w:r>
    </w:p>
    <w:p w14:paraId="0BBE8391" w14:textId="77777777" w:rsidR="00630ABE" w:rsidRDefault="009F5DD0">
      <w:r>
        <w:t>Key Courses: Data Structures and Algorithms, Database Management S</w:t>
      </w:r>
      <w:r>
        <w:t>ystems, Machine Learning, Artificial Intelligence, Data Visualization and Analytics, Software Engineering</w:t>
      </w:r>
    </w:p>
    <w:p w14:paraId="26CA0514" w14:textId="77777777" w:rsidR="00630ABE" w:rsidRDefault="009F5DD0">
      <w:pPr>
        <w:pStyle w:val="Heading2"/>
      </w:pPr>
      <w:r>
        <w:t>Work Experience</w:t>
      </w:r>
    </w:p>
    <w:p w14:paraId="2F319AF8" w14:textId="77777777" w:rsidR="00630ABE" w:rsidRDefault="009F5DD0">
      <w:r>
        <w:t>Data Analyst</w:t>
      </w:r>
      <w:r>
        <w:br/>
        <w:t>TechNova Solutions, Lagos</w:t>
      </w:r>
      <w:r>
        <w:br/>
        <w:t>March 2023 – August 2024</w:t>
      </w:r>
    </w:p>
    <w:p w14:paraId="1D12F99B" w14:textId="77777777" w:rsidR="00630ABE" w:rsidRDefault="009F5DD0">
      <w:r>
        <w:t>- Collected, cleaned, and analyzed large datasets to identify business</w:t>
      </w:r>
      <w:r>
        <w:t xml:space="preserve"> trends.</w:t>
      </w:r>
      <w:r>
        <w:br/>
        <w:t>- Created dashboards and visual reports using Power BI and Excel.</w:t>
      </w:r>
      <w:r>
        <w:br/>
        <w:t>- Assisted in automating data workflows and reducing manual reporting time by 30%.</w:t>
      </w:r>
      <w:r>
        <w:br/>
        <w:t>- Collaborated with software engineers to integrate analytics into client applications.</w:t>
      </w:r>
      <w:r>
        <w:br/>
        <w:t>- Presente</w:t>
      </w:r>
      <w:r>
        <w:t>d insights and recommendations to improve operational efficiency.</w:t>
      </w:r>
    </w:p>
    <w:p w14:paraId="7BFE7D28" w14:textId="77777777" w:rsidR="00630ABE" w:rsidRDefault="009F5DD0">
      <w:pPr>
        <w:pStyle w:val="Heading2"/>
      </w:pPr>
      <w:r>
        <w:t>Skills</w:t>
      </w:r>
    </w:p>
    <w:p w14:paraId="6D145D2B" w14:textId="77777777" w:rsidR="00630ABE" w:rsidRDefault="009F5DD0">
      <w:r>
        <w:t>• Data Cleaning &amp; Analysis</w:t>
      </w:r>
      <w:r>
        <w:br/>
        <w:t>• SQL &amp; Database Management</w:t>
      </w:r>
      <w:r>
        <w:br/>
        <w:t>• Microsoft Excel &amp; Power BI</w:t>
      </w:r>
      <w:r>
        <w:br/>
        <w:t>• Python (Pandas, NumPy, Matplotlib)</w:t>
      </w:r>
      <w:r>
        <w:br/>
        <w:t>• Data Visualization</w:t>
      </w:r>
      <w:r>
        <w:br/>
        <w:t>• Problem Solving &amp; Critical Thinking</w:t>
      </w:r>
      <w:r>
        <w:br/>
        <w:t>• C</w:t>
      </w:r>
      <w:r>
        <w:t>ommunication &amp; Collaboration</w:t>
      </w:r>
    </w:p>
    <w:p w14:paraId="41471B5B" w14:textId="77777777" w:rsidR="00630ABE" w:rsidRDefault="009F5DD0">
      <w:pPr>
        <w:pStyle w:val="Heading2"/>
      </w:pPr>
      <w:r>
        <w:t>Certifications</w:t>
      </w:r>
    </w:p>
    <w:p w14:paraId="5FF138B7" w14:textId="77777777" w:rsidR="00630ABE" w:rsidRDefault="009F5DD0">
      <w:r>
        <w:t>- Google Data Analytics Professional Certificate (Coursera, 2024)</w:t>
      </w:r>
      <w:r>
        <w:br/>
        <w:t>- Python for Data Science (IBM SkillsBuild, 2023)</w:t>
      </w:r>
    </w:p>
    <w:p w14:paraId="4419A956" w14:textId="77777777" w:rsidR="00630ABE" w:rsidRDefault="009F5DD0">
      <w:pPr>
        <w:pStyle w:val="Heading2"/>
      </w:pPr>
      <w:r>
        <w:lastRenderedPageBreak/>
        <w:t>Projects</w:t>
      </w:r>
    </w:p>
    <w:p w14:paraId="27820E74" w14:textId="77777777" w:rsidR="00630ABE" w:rsidRDefault="009F5DD0">
      <w:r>
        <w:t>Sales Dashboard Automation</w:t>
      </w:r>
    </w:p>
    <w:p w14:paraId="4371332F" w14:textId="77777777" w:rsidR="00630ABE" w:rsidRDefault="009F5DD0">
      <w:r>
        <w:t>Developed a Power BI dashboard that visualized real-time sal</w:t>
      </w:r>
      <w:r>
        <w:t>es data, improving management decision-making and reporting efficiency.</w:t>
      </w:r>
    </w:p>
    <w:p w14:paraId="68C57102" w14:textId="77777777" w:rsidR="00630ABE" w:rsidRDefault="009F5DD0">
      <w:r>
        <w:t>Customer Churn Prediction Model</w:t>
      </w:r>
    </w:p>
    <w:p w14:paraId="798D38E2" w14:textId="77777777" w:rsidR="00630ABE" w:rsidRDefault="009F5DD0">
      <w:r>
        <w:t>Built a Python-based machine learning model to predict customer churn with an accuracy rate of 87%.</w:t>
      </w:r>
    </w:p>
    <w:p w14:paraId="39CC2A2B" w14:textId="77777777" w:rsidR="00630ABE" w:rsidRDefault="009F5DD0">
      <w:pPr>
        <w:pStyle w:val="Heading2"/>
      </w:pPr>
      <w:r>
        <w:t>Interests</w:t>
      </w:r>
    </w:p>
    <w:p w14:paraId="687A7508" w14:textId="77777777" w:rsidR="00630ABE" w:rsidRDefault="009F5DD0">
      <w:r>
        <w:t>Artificial Intelligence &amp; Machine Learning</w:t>
      </w:r>
      <w:r>
        <w:t>, Business Intelligence Tools, Research &amp; Data Visualization</w:t>
      </w:r>
    </w:p>
    <w:sectPr w:rsidR="00630A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ABE"/>
    <w:rsid w:val="009F5D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CE42B"/>
  <w14:defaultImageDpi w14:val="300"/>
  <w15:docId w15:val="{95C6DA1A-A6B1-4EBC-94AE-7DEF4206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427008-026A-41EA-BF49-64479D32D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Daniels</cp:lastModifiedBy>
  <cp:revision>2</cp:revision>
  <dcterms:created xsi:type="dcterms:W3CDTF">2013-12-23T23:15:00Z</dcterms:created>
  <dcterms:modified xsi:type="dcterms:W3CDTF">2025-10-30T23:51:00Z</dcterms:modified>
  <cp:category/>
</cp:coreProperties>
</file>